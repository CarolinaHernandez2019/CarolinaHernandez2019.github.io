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pStyle w:val="Title"/>
        <w:jc w:val="center"/>
      </w:pPr>
      <w:r>
        <w:t>Guia: como agregar cambio de idioma a un sitio web estatico</w:t>
      </w:r>
    </w:p>
    <w:p>
      <w:pPr>
        <w:jc w:val="center"/>
      </w:pPr>
      <w:r>
        <w:rPr>
          <w:color w:val="7A6E6A"/>
          <w:sz w:val="26"/>
        </w:rPr>
        <w:t>Paso a paso para que el sitio se muestre en espanol o ingles</w:t>
      </w:r>
    </w:p>
    <w:p/>
    <w:p>
      <w:pPr>
        <w:jc w:val="center"/>
      </w:pPr>
      <w:r>
        <w:rPr>
          <w:color w:val="999999"/>
          <w:sz w:val="20"/>
        </w:rPr>
        <w:t>Proyecto: Cosas de Datos / Data Stuff</w:t>
        <w:br/>
        <w:t>Fecha: febrero 2026</w:t>
        <w:br/>
        <w:t>Autora: Carolina Hernandez</w:t>
      </w:r>
    </w:p>
    <w:p>
      <w:r>
        <w:br w:type="page"/>
      </w:r>
    </w:p>
    <w:p>
      <w:pPr>
        <w:pStyle w:val="Heading1"/>
      </w:pPr>
      <w:r>
        <w:t>1. Que es esto y por que se hizo</w:t>
      </w:r>
    </w:p>
    <w:p>
      <w:r>
        <w:t>El sitio "Cosas de Datos" es un portafolio personal hecho con HTML, CSS y JavaScript puro (sin frameworks ni generadores). Todo el contenido estaba en espanol. Se agrego la posibilidad de que los visitantes cambien entre espanol e ingles haciendo clic en un boton EN/ES en la barra de navegacion.</w:t>
      </w:r>
    </w:p>
    <w:p>
      <w:pPr>
        <w:pStyle w:val="Heading2"/>
      </w:pPr>
      <w:r>
        <w:t>Como funciona (en palabras simples)</w:t>
      </w:r>
    </w:p>
    <w:p>
      <w:pPr>
        <w:pStyle w:val="ListBullet"/>
      </w:pPr>
      <w:r>
        <w:t>Imaginemos que el sitio es un cartel con texto. Lo que hicimos fue:</w:t>
      </w:r>
    </w:p>
    <w:p>
      <w:pPr>
        <w:pStyle w:val="ListBullet2"/>
      </w:pPr>
      <w:r>
        <w:t>Marcamos cada texto del cartel con una etiqueta invisible (como un post-it detras que dice "este es el titulo").</w:t>
      </w:r>
    </w:p>
    <w:p>
      <w:pPr>
        <w:pStyle w:val="ListBullet2"/>
      </w:pPr>
      <w:r>
        <w:t>Creamos un diccionario con dos columnas: una en espanol y otra en ingles, donde cada fila tiene la etiqueta y el texto correspondiente.</w:t>
      </w:r>
    </w:p>
    <w:p>
      <w:pPr>
        <w:pStyle w:val="ListBullet2"/>
      </w:pPr>
      <w:r>
        <w:t>Cuando alguien hace clic en el boton EN, el codigo recorre todas las etiquetas, busca la traduccion en el diccionario, y reemplaza el texto.</w:t>
      </w:r>
    </w:p>
    <w:p>
      <w:pPr>
        <w:pStyle w:val="ListBullet2"/>
      </w:pPr>
      <w:r>
        <w:t>La eleccion del visitante se guarda en el navegador (localStorage), asi que si vuelve manana, ve el sitio en el idioma que eligio.</w:t>
      </w:r>
    </w:p>
    <w:p>
      <w:pPr>
        <w:pStyle w:val="Heading2"/>
      </w:pPr>
      <w:r>
        <w:t>Archivos involucrados</w:t>
      </w:r>
    </w:p>
    <w:tbl>
      <w:tblPr>
        <w:tblStyle w:val="LightGrid-Accent1"/>
        <w:tblW w:type="auto" w:w="0"/>
        <w:tblLook w:firstColumn="1" w:firstRow="1" w:lastColumn="0" w:lastRow="0" w:noHBand="0" w:noVBand="1" w:val="04A0"/>
      </w:tblPr>
      <w:tblGrid>
        <w:gridCol w:w="2880"/>
        <w:gridCol w:w="6480"/>
      </w:tblGrid>
      <w:tr>
        <w:tc>
          <w:tcPr>
            <w:tcW w:type="dxa" w:w="4320"/>
          </w:tcPr>
          <w:p>
            <w:r>
              <w:rPr>
                <w:b/>
              </w:rPr>
              <w:t>Archivo</w:t>
            </w:r>
          </w:p>
        </w:tc>
        <w:tc>
          <w:tcPr>
            <w:tcW w:type="dxa" w:w="4320"/>
          </w:tcPr>
          <w:p>
            <w:r>
              <w:rPr>
                <w:b/>
              </w:rPr>
              <w:t>Que hace</w:t>
            </w:r>
          </w:p>
        </w:tc>
      </w:tr>
      <w:tr>
        <w:tc>
          <w:tcPr>
            <w:tcW w:type="dxa" w:w="4320"/>
          </w:tcPr>
          <w:p>
            <w:r>
              <w:t>index.html</w:t>
            </w:r>
          </w:p>
        </w:tc>
        <w:tc>
          <w:tcPr>
            <w:tcW w:type="dxa" w:w="4320"/>
          </w:tcPr>
          <w:p>
            <w:r>
              <w:t>La pagina principal. Tiene el contenido y las etiquetas data-i18n en cada texto traducible.</w:t>
            </w:r>
          </w:p>
        </w:tc>
      </w:tr>
      <w:tr>
        <w:tc>
          <w:tcPr>
            <w:tcW w:type="dxa" w:w="4320"/>
          </w:tcPr>
          <w:p>
            <w:r>
              <w:t>traducciones-idioma.js</w:t>
            </w:r>
          </w:p>
        </w:tc>
        <w:tc>
          <w:tcPr>
            <w:tcW w:type="dxa" w:w="4320"/>
          </w:tcPr>
          <w:p>
            <w:r>
              <w:t>El diccionario. Contiene todo el texto en espanol e ingles organizado por secciones.</w:t>
            </w:r>
          </w:p>
        </w:tc>
      </w:tr>
      <w:tr>
        <w:tc>
          <w:tcPr>
            <w:tcW w:type="dxa" w:w="4320"/>
          </w:tcPr>
          <w:p>
            <w:r>
              <w:t>script.js</w:t>
            </w:r>
          </w:p>
        </w:tc>
        <w:tc>
          <w:tcPr>
            <w:tcW w:type="dxa" w:w="4320"/>
          </w:tcPr>
          <w:p>
            <w:r>
              <w:t>El codigo que hace el cambio. Tiene la funcion aplicarIdioma() que reemplaza los textos.</w:t>
            </w:r>
          </w:p>
        </w:tc>
      </w:tr>
      <w:tr>
        <w:tc>
          <w:tcPr>
            <w:tcW w:type="dxa" w:w="4320"/>
          </w:tcPr>
          <w:p>
            <w:r>
              <w:t>style.css</w:t>
            </w:r>
          </w:p>
        </w:tc>
        <w:tc>
          <w:tcPr>
            <w:tcW w:type="dxa" w:w="4320"/>
          </w:tcPr>
          <w:p>
            <w:r>
              <w:t>Los estilos. Incluye el diseno del boton de idioma.</w:t>
            </w:r>
          </w:p>
        </w:tc>
      </w:tr>
    </w:tbl>
    <w:p/>
    <w:p>
      <w:r>
        <w:br w:type="page"/>
      </w:r>
    </w:p>
    <w:p>
      <w:pPr>
        <w:pStyle w:val="Heading1"/>
      </w:pPr>
      <w:r>
        <w:t>2. Como esta organizado el sistema de idiomas</w:t>
      </w:r>
    </w:p>
    <w:p>
      <w:pPr>
        <w:pStyle w:val="Heading2"/>
      </w:pPr>
      <w:r>
        <w:t>Paso A: las etiquetas en el HTML (data-i18n)</w:t>
      </w:r>
    </w:p>
    <w:p>
      <w:r>
        <w:t>Cada elemento del HTML que tiene texto traducible lleva un atributo data-i18n con una clave unica. Esa clave es la que conecta el elemento con su traduccion en el diccionario.</w:t>
      </w:r>
    </w:p>
    <w:p>
      <w:pPr>
        <w:pStyle w:val="ListBullet"/>
      </w:pPr>
      <w:r>
        <w:t>Ejemplo - un titulo de seccion:</w:t>
      </w:r>
    </w:p>
    <w:p>
      <w:pPr>
        <w:pStyle w:val="CodeBlock"/>
      </w:pPr>
      <w:r>
        <w:t>&lt;h2 data-i18n="section-temas"&gt;Temas&lt;/h2&gt;</w:t>
      </w:r>
    </w:p>
    <w:p>
      <w:pPr>
        <w:pStyle w:val="ListBullet"/>
      </w:pPr>
      <w:r>
        <w:t>Ejemplo - un boton con icono + texto (se envuelve solo el texto en un &lt;span&gt;):</w:t>
      </w:r>
    </w:p>
    <w:p>
      <w:pPr>
        <w:pStyle w:val="CodeBlock"/>
      </w:pPr>
      <w:r>
        <w:t>&lt;a class="contact-btn"&gt;</w:t>
        <w:br/>
        <w:t xml:space="preserve">    &lt;i class="fas fa-envelope"&gt;&lt;/i&gt;</w:t>
        <w:br/>
        <w:t xml:space="preserve">    &lt;span data-i18n="contact-btn-email"&gt;Escribeme&lt;/span&gt;</w:t>
        <w:br/>
        <w:t>&lt;/a&gt;</w:t>
      </w:r>
    </w:p>
    <w:p>
      <w:r>
        <w:t>Regla importante: cuando un elemento tiene un icono y texto juntos (como los botones con iconos), se envuelve SOLO el texto en un &lt;span&gt; con el data-i18n. Si se pone el data-i18n directo en el &lt;a&gt;, el icono se borraria al cambiar el idioma.</w:t>
      </w:r>
    </w:p>
    <w:p>
      <w:pPr>
        <w:pStyle w:val="Heading2"/>
      </w:pPr>
      <w:r>
        <w:t>Paso B: el diccionario de traducciones</w:t>
      </w:r>
    </w:p>
    <w:p>
      <w:r>
        <w:t>El archivo traducciones-idioma.js tiene un objeto llamado traducciones. Cada entrada tiene una clave (la misma que se usa en data-i18n) y el texto en ambos idiomas.</w:t>
      </w:r>
    </w:p>
    <w:p>
      <w:pPr>
        <w:pStyle w:val="ListBullet"/>
      </w:pPr>
      <w:r>
        <w:t>Estructura basica:</w:t>
      </w:r>
    </w:p>
    <w:p>
      <w:pPr>
        <w:pStyle w:val="CodeBlock"/>
      </w:pPr>
      <w:r>
        <w:t>const traducciones = {</w:t>
        <w:br/>
        <w:t xml:space="preserve">    "section-temas": {</w:t>
        <w:br/>
        <w:t xml:space="preserve">        es: "Temas",</w:t>
        <w:br/>
        <w:t xml:space="preserve">        en: "Topics"</w:t>
        <w:br/>
        <w:t xml:space="preserve">    },</w:t>
        <w:br/>
        <w:t xml:space="preserve">    "hero-bio": {</w:t>
        <w:br/>
        <w:t xml:space="preserve">        es: "Cuando me preguntan a que me dedico...",</w:t>
        <w:br/>
        <w:t xml:space="preserve">        en: "When people ask me what I do..."</w:t>
        <w:br/>
        <w:t xml:space="preserve">    }</w:t>
        <w:br/>
        <w:t>};</w:t>
      </w:r>
    </w:p>
    <w:p>
      <w:r>
        <w:t>La clave (como "section-temas") debe ser exactamente igual en el HTML y en el diccionario. Si hay un error de tipeo, ese texto no se traducira.</w:t>
      </w:r>
    </w:p>
    <w:p>
      <w:pPr>
        <w:pStyle w:val="Heading2"/>
      </w:pPr>
      <w:r>
        <w:t>Paso C: la funcion que cambia el idioma</w:t>
      </w:r>
    </w:p>
    <w:p>
      <w:r>
        <w:t>En script.js hay una funcion llamada aplicarIdioma(lang) que recibe "es" o "en" y hace lo siguiente:</w:t>
      </w:r>
    </w:p>
    <w:p>
      <w:pPr>
        <w:pStyle w:val="ListNumber"/>
      </w:pPr>
      <w:r>
        <w:t>Actualiza el texto del boton (muestra EN si estamos en espanol, o ES si estamos en ingles).</w:t>
      </w:r>
    </w:p>
    <w:p>
      <w:pPr>
        <w:pStyle w:val="ListNumber"/>
      </w:pPr>
      <w:r>
        <w:t>Cambia el atributo lang del HTML (de "es" a "en" o viceversa) para accesibilidad y SEO.</w:t>
      </w:r>
    </w:p>
    <w:p>
      <w:pPr>
        <w:pStyle w:val="ListNumber"/>
      </w:pPr>
      <w:r>
        <w:t>Recorre todos los elementos con [data-i18n] y reemplaza su texto con la traduccion correspondiente.</w:t>
      </w:r>
    </w:p>
    <w:p>
      <w:pPr>
        <w:pStyle w:val="ListNumber"/>
      </w:pPr>
      <w:r>
        <w:t>Actualiza el titulo de la pestana del navegador.</w:t>
      </w:r>
    </w:p>
    <w:p>
      <w:pPr>
        <w:pStyle w:val="ListNumber"/>
      </w:pPr>
      <w:r>
        <w:t>Actualiza la meta description (importante para buscadores como Google).</w:t>
      </w:r>
    </w:p>
    <w:p/>
    <w:p>
      <w:r>
        <w:br w:type="page"/>
      </w:r>
    </w:p>
    <w:p>
      <w:pPr>
        <w:pStyle w:val="Heading1"/>
      </w:pPr>
      <w:r>
        <w:t>3. Como hacerlo desde cero (paso a paso)</w:t>
      </w:r>
    </w:p>
    <w:p>
      <w:r>
        <w:t>Si se quisiera replicar esto en otro sitio estatico (HTML/CSS/JS), estos son los pasos exactos.</w:t>
      </w:r>
    </w:p>
    <w:p>
      <w:pPr>
        <w:pStyle w:val="Heading2"/>
      </w:pPr>
      <w:r>
        <w:t>Paso 1: crear el archivo de traducciones</w:t>
      </w:r>
    </w:p>
    <w:p>
      <w:r>
        <w:t>Se crea un archivo nuevo llamado traducciones-idioma.js en la misma carpeta del proyecto.</w:t>
      </w:r>
    </w:p>
    <w:p>
      <w:r>
        <w:t>Razon: separar las traducciones en su propio archivo hace mas facil editarlas sin tocar el codigo principal. Si alguien necesita corregir un texto, solo abre este archivo.</w:t>
      </w:r>
    </w:p>
    <w:p>
      <w:pPr>
        <w:pStyle w:val="ListBullet"/>
      </w:pPr>
      <w:r>
        <w:t>El archivo debe tener esta estructura:</w:t>
      </w:r>
    </w:p>
    <w:p>
      <w:pPr>
        <w:pStyle w:val="CodeBlock"/>
      </w:pPr>
      <w:r>
        <w:t>const traducciones = {</w:t>
        <w:br/>
        <w:br/>
        <w:t xml:space="preserve">    // Navegacion</w:t>
        <w:br/>
        <w:t xml:space="preserve">    "nav-logo": {</w:t>
        <w:br/>
        <w:t xml:space="preserve">        es: "Mi Sitio en Espanol",</w:t>
        <w:br/>
        <w:t xml:space="preserve">        en: "My Site in English"</w:t>
        <w:br/>
        <w:t xml:space="preserve">    },</w:t>
        <w:br/>
        <w:br/>
        <w:t xml:space="preserve">    // Repetir para CADA texto visible del sitio</w:t>
        <w:br/>
        <w:t xml:space="preserve">    "clave-descriptiva": {</w:t>
        <w:br/>
        <w:t xml:space="preserve">        es: "Texto en espanol",</w:t>
        <w:br/>
        <w:t xml:space="preserve">        en: "Text in English"</w:t>
        <w:br/>
        <w:t xml:space="preserve">    }</w:t>
        <w:br/>
        <w:br/>
        <w:t>};</w:t>
      </w:r>
    </w:p>
    <w:p>
      <w:pPr>
        <w:pStyle w:val="ListBullet"/>
      </w:pPr>
      <w:r>
        <w:t>Consejos para las claves:</w:t>
      </w:r>
    </w:p>
    <w:p>
      <w:pPr>
        <w:pStyle w:val="ListBullet2"/>
      </w:pPr>
      <w:r>
        <w:t>Usar nombres descriptivos: "section-contacto" en vez de "texto1".</w:t>
      </w:r>
    </w:p>
    <w:p>
      <w:pPr>
        <w:pStyle w:val="ListBullet2"/>
      </w:pPr>
      <w:r>
        <w:t>Agrupar por seccion con comentarios (// Navegacion, // Hero, etc.).</w:t>
      </w:r>
    </w:p>
    <w:p>
      <w:pPr>
        <w:pStyle w:val="ListBullet2"/>
      </w:pPr>
      <w:r>
        <w:t>Las claves van entre comillas dobles. Los textos tambien.</w:t>
      </w:r>
    </w:p>
    <w:p>
      <w:pPr>
        <w:pStyle w:val="ListBullet2"/>
      </w:pPr>
      <w:r>
        <w:t>Cada entrada termina con coma, excepto la ultima.</w:t>
      </w:r>
    </w:p>
    <w:p>
      <w:pPr>
        <w:pStyle w:val="Heading2"/>
      </w:pPr>
      <w:r>
        <w:t>Paso 2: marcar los textos en el HTML</w:t>
      </w:r>
    </w:p>
    <w:p>
      <w:r>
        <w:t>Se va elemento por elemento en el index.html y se agrega el atributo data-i18n="clave" a cada texto que se quiera traducir. La clave debe coincidir exactamente con la del diccionario.</w:t>
      </w:r>
    </w:p>
    <w:p>
      <w:pPr>
        <w:pStyle w:val="ListBullet"/>
      </w:pPr>
      <w:r>
        <w:t>Tipos de elementos y como marcarlos:</w:t>
      </w:r>
    </w:p>
    <w:p>
      <w:pPr>
        <w:pStyle w:val="ListBullet2"/>
      </w:pPr>
      <w:r>
        <w:t>Texto simple (titulos, parrafos, links de navegacion):</w:t>
      </w:r>
    </w:p>
    <w:p>
      <w:pPr>
        <w:pStyle w:val="CodeBlock"/>
      </w:pPr>
      <w:r>
        <w:t>&lt;!-- ANTES --&gt;</w:t>
        <w:br/>
        <w:t>&lt;h2&gt;Contacto&lt;/h2&gt;</w:t>
        <w:br/>
        <w:br/>
        <w:t>&lt;!-- DESPUES --&gt;</w:t>
        <w:br/>
        <w:t>&lt;h2 data-i18n="section-contacto"&gt;Contacto&lt;/h2&gt;</w:t>
      </w:r>
    </w:p>
    <w:p>
      <w:pPr>
        <w:pStyle w:val="ListBullet2"/>
      </w:pPr>
      <w:r>
        <w:t>Elementos con icono + texto (botones, links con icono):</w:t>
      </w:r>
    </w:p>
    <w:p>
      <w:pPr>
        <w:pStyle w:val="CodeBlock"/>
      </w:pPr>
      <w:r>
        <w:t>&lt;!-- ANTES --&gt;</w:t>
        <w:br/>
        <w:t>&lt;a class="btn"&gt;&lt;i class="fas fa-envelope"&gt;&lt;/i&gt; Escribeme&lt;/a&gt;</w:t>
        <w:br/>
        <w:br/>
        <w:t>&lt;!-- DESPUES --&gt;</w:t>
        <w:br/>
        <w:t>&lt;a class="btn"&gt;</w:t>
        <w:br/>
        <w:t xml:space="preserve">    &lt;i class="fas fa-envelope"&gt;&lt;/i&gt;</w:t>
        <w:br/>
        <w:t xml:space="preserve">    &lt;span data-i18n="contact-btn-email"&gt;Escribeme&lt;/span&gt;</w:t>
        <w:br/>
        <w:t>&lt;/a&gt;</w:t>
      </w:r>
    </w:p>
    <w:p>
      <w:r>
        <w:t>Importante: NO se pone data-i18n en elementos que no necesitan traduccion, como nombres propios (Jenny Carolina Hernandez Cardozo), nombres de herramientas (Python, R, Power BI), o links de redes sociales (GitHub, LinkedIn).</w:t>
      </w:r>
    </w:p>
    <w:p>
      <w:pPr>
        <w:pStyle w:val="Heading2"/>
      </w:pPr>
      <w:r>
        <w:t>Paso 3: agregar el boton de idioma en la barra de navegacion</w:t>
      </w:r>
    </w:p>
    <w:p>
      <w:r>
        <w:t>Se agrega un boton en el HTML, dentro del &lt;nav&gt;, justo antes del boton de tema (luna/sol).</w:t>
      </w:r>
    </w:p>
    <w:p>
      <w:pPr>
        <w:pStyle w:val="CodeBlock"/>
      </w:pPr>
      <w:r>
        <w:t>&lt;button class="lang-toggle" id="langToggle" aria-label="Switch language"&gt;</w:t>
        <w:br/>
        <w:t xml:space="preserve">    EN</w:t>
        <w:br/>
        <w:t>&lt;/button&gt;</w:t>
      </w:r>
    </w:p>
    <w:p>
      <w:r>
        <w:t>Razon del texto "EN": cuando el sitio esta en espanol, el boton muestra EN para indicar "haz clic aqui para cambiar a ingles". Cuando esta en ingles, muestra ES.</w:t>
      </w:r>
    </w:p>
    <w:p>
      <w:pPr>
        <w:pStyle w:val="Heading2"/>
      </w:pPr>
      <w:r>
        <w:t>Paso 4: agregar los estilos del boton</w:t>
      </w:r>
    </w:p>
    <w:p>
      <w:r>
        <w:t>Se agrega este bloque en style.css, antes de los estilos del boton de tema:</w:t>
      </w:r>
    </w:p>
    <w:p>
      <w:pPr>
        <w:pStyle w:val="CodeBlock"/>
      </w:pPr>
      <w:r>
        <w:t>.lang-toggle {</w:t>
        <w:br/>
        <w:t xml:space="preserve">    background: none;</w:t>
        <w:br/>
        <w:t xml:space="preserve">    border: 1.5px solid var(--color-border);</w:t>
        <w:br/>
        <w:t xml:space="preserve">    color: var(--color-text-secondary);</w:t>
        <w:br/>
        <w:t xml:space="preserve">    font-family: var(--font-body);</w:t>
        <w:br/>
        <w:t xml:space="preserve">    font-size: 0.75rem;</w:t>
        <w:br/>
        <w:t xml:space="preserve">    font-weight: 600;</w:t>
        <w:br/>
        <w:t xml:space="preserve">    cursor: pointer;</w:t>
        <w:br/>
        <w:t xml:space="preserve">    padding: 4px 10px;</w:t>
        <w:br/>
        <w:t xml:space="preserve">    border-radius: 14px;</w:t>
        <w:br/>
        <w:t xml:space="preserve">    letter-spacing: 0.05em;</w:t>
        <w:br/>
        <w:t xml:space="preserve">    transition: color 0.3s ease, border-color 0.3s ease;</w:t>
        <w:br/>
        <w:t>}</w:t>
        <w:br/>
        <w:br/>
        <w:t>.lang-toggle:hover {</w:t>
        <w:br/>
        <w:t xml:space="preserve">    color: var(--color-accent);</w:t>
        <w:br/>
        <w:t xml:space="preserve">    border-color: var(--color-accent);</w:t>
        <w:br/>
        <w:t xml:space="preserve">    background: var(--color-bg);</w:t>
        <w:br/>
        <w:t>}</w:t>
      </w:r>
    </w:p>
    <w:p>
      <w:r>
        <w:t>Razon del diseno: el boton es pequeno, discreto y usa los mismos colores del sitio. No compite visualmente con el contenido.</w:t>
      </w:r>
    </w:p>
    <w:p>
      <w:pPr>
        <w:pStyle w:val="Heading2"/>
      </w:pPr>
      <w:r>
        <w:t>Paso 5: agregar el codigo JavaScript que cambia el idioma</w:t>
      </w:r>
    </w:p>
    <w:p>
      <w:r>
        <w:t>Primero: se enlaza el archivo de traducciones en el HTML, ANTES del script principal. Esto es importante porque script.js necesita que el diccionario ya exista cuando se ejecute.</w:t>
      </w:r>
    </w:p>
    <w:p>
      <w:pPr>
        <w:pStyle w:val="CodeBlock"/>
      </w:pPr>
      <w:r>
        <w:t>&lt;script src="traducciones-idioma.js"&gt;&lt;/script&gt;</w:t>
        <w:br/>
        <w:t>&lt;script src="script.js"&gt;&lt;/script&gt;</w:t>
      </w:r>
    </w:p>
    <w:p>
      <w:r>
        <w:t>Luego, se agrega este codigo dentro de script.js (dentro del DOMContentLoaded):</w:t>
      </w:r>
    </w:p>
    <w:p>
      <w:pPr>
        <w:pStyle w:val="CodeBlock"/>
      </w:pPr>
      <w:r>
        <w:t>// --- Cambio de idioma ---</w:t>
        <w:br/>
        <w:t>const langToggle = document.getElementById("langToggle");</w:t>
        <w:br/>
        <w:t>let idiomaActual = localStorage.getItem("lang") || "es";</w:t>
        <w:br/>
        <w:br/>
        <w:t>// Se aplica el idioma guardado al cargar la pagina</w:t>
        <w:br/>
        <w:t>aplicarIdioma(idiomaActual);</w:t>
        <w:br/>
        <w:br/>
        <w:t>langToggle.addEventListener("click", () =&gt; {</w:t>
        <w:br/>
        <w:t xml:space="preserve">    idiomaActual = idiomaActual === "es" ? "en" : "es";</w:t>
        <w:br/>
        <w:t xml:space="preserve">    localStorage.setItem("lang", idiomaActual);</w:t>
        <w:br/>
        <w:t xml:space="preserve">    aplicarIdioma(idiomaActual);</w:t>
        <w:br/>
        <w:t>});</w:t>
        <w:br/>
        <w:br/>
        <w:t>function aplicarIdioma(lang) {</w:t>
        <w:br/>
        <w:t xml:space="preserve">    // Actualiza el texto del boton</w:t>
        <w:br/>
        <w:t xml:space="preserve">    langToggle.textContent = lang === "es" ? "EN" : "ES";</w:t>
        <w:br/>
        <w:br/>
        <w:t xml:space="preserve">    // Cambia el atributo lang del HTML</w:t>
        <w:br/>
        <w:t xml:space="preserve">    document.documentElement.lang = lang;</w:t>
        <w:br/>
        <w:br/>
        <w:t xml:space="preserve">    // Recorre cada elemento marcado con data-i18n</w:t>
        <w:br/>
        <w:t xml:space="preserve">    document.querySelectorAll("[data-i18n]").forEach(el =&gt; {</w:t>
        <w:br/>
        <w:t xml:space="preserve">        const clave = el.getAttribute("data-i18n");</w:t>
        <w:br/>
        <w:t xml:space="preserve">        if (traducciones[clave] &amp;&amp; traducciones[clave][lang]) {</w:t>
        <w:br/>
        <w:t xml:space="preserve">            el.textContent = traducciones[clave][lang];</w:t>
        <w:br/>
        <w:t xml:space="preserve">        }</w:t>
        <w:br/>
        <w:t xml:space="preserve">    });</w:t>
        <w:br/>
        <w:br/>
        <w:t xml:space="preserve">    // Actualiza el titulo de la pestana</w:t>
        <w:br/>
        <w:t xml:space="preserve">    if (traducciones["page-title"]) {</w:t>
        <w:br/>
        <w:t xml:space="preserve">        document.title = traducciones["page-title"][lang];</w:t>
        <w:br/>
        <w:t xml:space="preserve">    }</w:t>
        <w:br/>
        <w:br/>
        <w:t xml:space="preserve">    // Actualiza la meta description</w:t>
        <w:br/>
        <w:t xml:space="preserve">    const meta = document.querySelector('meta[name="description"]');</w:t>
        <w:br/>
        <w:t xml:space="preserve">    if (meta &amp;&amp; traducciones["meta-description"]) {</w:t>
        <w:br/>
        <w:t xml:space="preserve">        meta.setAttribute("content",</w:t>
        <w:br/>
        <w:t xml:space="preserve">            traducciones["meta-description"][lang]);</w:t>
        <w:br/>
        <w:t xml:space="preserve">    }</w:t>
        <w:br/>
        <w:t>}</w:t>
      </w:r>
    </w:p>
    <w:p>
      <w:pPr>
        <w:pStyle w:val="ListBullet"/>
      </w:pPr>
      <w:r>
        <w:t>Explicacion linea por linea:</w:t>
      </w:r>
    </w:p>
    <w:p>
      <w:pPr>
        <w:pStyle w:val="ListBullet2"/>
      </w:pPr>
      <w:r>
        <w:t>localStorage.getItem("lang") || "es": busca si el visitante ya eligio un idioma antes. Si no, usa espanol por defecto.</w:t>
      </w:r>
    </w:p>
    <w:p>
      <w:pPr>
        <w:pStyle w:val="ListBullet2"/>
      </w:pPr>
      <w:r>
        <w:t>aplicarIdioma(idiomaActual): al cargar la pagina, aplica el idioma guardado (o espanol si es la primera visita).</w:t>
      </w:r>
    </w:p>
    <w:p>
      <w:pPr>
        <w:pStyle w:val="ListBullet2"/>
      </w:pPr>
      <w:r>
        <w:t>El addEventListener en el boton: cuando alguien hace clic, alterna entre "es" y "en", guarda la eleccion, y aplica el cambio.</w:t>
      </w:r>
    </w:p>
    <w:p>
      <w:pPr>
        <w:pStyle w:val="ListBullet2"/>
      </w:pPr>
      <w:r>
        <w:t>querySelectorAll("[data-i18n]"): busca TODOS los elementos del HTML que tengan la etiqueta data-i18n.</w:t>
      </w:r>
    </w:p>
    <w:p>
      <w:pPr>
        <w:pStyle w:val="ListBullet2"/>
      </w:pPr>
      <w:r>
        <w:t>el.textContent = traducciones[clave][lang]: reemplaza el texto visible del elemento con la traduccion.</w:t>
      </w:r>
    </w:p>
    <w:p/>
    <w:p>
      <w:r>
        <w:br w:type="page"/>
      </w:r>
    </w:p>
    <w:p>
      <w:pPr>
        <w:pStyle w:val="Heading1"/>
      </w:pPr>
      <w:r>
        <w:t>4. Como agregar o modificar traducciones</w:t>
      </w:r>
    </w:p>
    <w:p>
      <w:pPr>
        <w:pStyle w:val="Heading2"/>
      </w:pPr>
      <w:r>
        <w:t>Modificar un texto existente</w:t>
      </w:r>
    </w:p>
    <w:p>
      <w:r>
        <w:t>Si se necesita cambiar la traduccion de un texto:</w:t>
      </w:r>
    </w:p>
    <w:p>
      <w:pPr>
        <w:pStyle w:val="ListNumber"/>
      </w:pPr>
      <w:r>
        <w:t>Abrir traducciones-idioma.js.</w:t>
      </w:r>
    </w:p>
    <w:p>
      <w:pPr>
        <w:pStyle w:val="ListNumber"/>
      </w:pPr>
      <w:r>
        <w:t>Buscar la clave del texto (ejemplo: "hero-bio").</w:t>
      </w:r>
    </w:p>
    <w:p>
      <w:pPr>
        <w:pStyle w:val="ListNumber"/>
      </w:pPr>
      <w:r>
        <w:t>Cambiar el texto en es, en, o ambos.</w:t>
      </w:r>
    </w:p>
    <w:p>
      <w:pPr>
        <w:pStyle w:val="ListNumber"/>
      </w:pPr>
      <w:r>
        <w:t>Guardar el archivo. No se necesita tocar nada mas.</w:t>
      </w:r>
    </w:p>
    <w:p>
      <w:pPr>
        <w:pStyle w:val="Heading2"/>
      </w:pPr>
      <w:r>
        <w:t>Agregar un texto nuevo</w:t>
      </w:r>
    </w:p>
    <w:p>
      <w:r>
        <w:t>Si se agrega contenido nuevo al sitio y necesita traduccion:</w:t>
      </w:r>
    </w:p>
    <w:p>
      <w:pPr>
        <w:pStyle w:val="ListNumber"/>
      </w:pPr>
      <w:r>
        <w:t>Elegir una clave descriptiva (ejemplo: "project3-title").</w:t>
      </w:r>
    </w:p>
    <w:p>
      <w:pPr>
        <w:pStyle w:val="ListNumber"/>
      </w:pPr>
      <w:r>
        <w:t>Agregar la entrada en traducciones-idioma.js:</w:t>
      </w:r>
    </w:p>
    <w:p>
      <w:pPr>
        <w:pStyle w:val="CodeBlock"/>
      </w:pPr>
      <w:r>
        <w:t>"project3-title": {</w:t>
        <w:br/>
        <w:t xml:space="preserve">    es: "Nuevo proyecto",</w:t>
        <w:br/>
        <w:t xml:space="preserve">    en: "New project"</w:t>
        <w:br/>
        <w:t>},</w:t>
      </w:r>
    </w:p>
    <w:p>
      <w:pPr>
        <w:pStyle w:val="ListNumber"/>
      </w:pPr>
      <w:r>
        <w:t>En el HTML, agregar data-i18n="project3-title" al elemento:</w:t>
      </w:r>
    </w:p>
    <w:p>
      <w:pPr>
        <w:pStyle w:val="CodeBlock"/>
      </w:pPr>
      <w:r>
        <w:t>&lt;h3 data-i18n="project3-title"&gt;Nuevo proyecto&lt;/h3&gt;</w:t>
      </w:r>
    </w:p>
    <w:p>
      <w:pPr>
        <w:pStyle w:val="Heading2"/>
      </w:pPr>
      <w:r>
        <w:t>Checklist para no olvidar nada</w:t>
      </w:r>
    </w:p>
    <w:p>
      <w:pPr>
        <w:pStyle w:val="ListBullet"/>
      </w:pPr>
      <w:r>
        <w:t>La clave en el HTML (data-i18n="xxx") coincide exactamente con la clave en el diccionario.</w:t>
      </w:r>
    </w:p>
    <w:p>
      <w:pPr>
        <w:pStyle w:val="ListBullet"/>
      </w:pPr>
      <w:r>
        <w:t>Hay coma despues de cada entrada en el diccionario (excepto la ultima).</w:t>
      </w:r>
    </w:p>
    <w:p>
      <w:pPr>
        <w:pStyle w:val="ListBullet"/>
      </w:pPr>
      <w:r>
        <w:t>El texto en el HTML (entre las etiquetas) es la version en espanol (es el texto por defecto mientras carga el JS).</w:t>
      </w:r>
    </w:p>
    <w:p>
      <w:pPr>
        <w:pStyle w:val="ListBullet"/>
      </w:pPr>
      <w:r>
        <w:t>Si el elemento tiene un icono (&lt;i&gt;), el data-i18n va en un &lt;span&gt; que envuelve solo el texto, no el icono.</w:t>
      </w:r>
    </w:p>
    <w:p>
      <w:r>
        <w:br w:type="page"/>
      </w:r>
    </w:p>
    <w:p>
      <w:pPr>
        <w:pStyle w:val="Heading1"/>
      </w:pPr>
      <w:r>
        <w:t>5. Preguntas frecuentes</w:t>
      </w:r>
    </w:p>
    <w:p>
      <w:r>
        <w:rPr>
          <w:b/>
        </w:rPr>
        <w:t>Cambie un texto y no se traduce, que paso?</w:t>
      </w:r>
    </w:p>
    <w:p>
      <w:r>
        <w:t>Lo mas probable es que la clave en el HTML no coincida con la clave en el diccionario. Verificar que ambas sean exactamente iguales (mayusculas, guiones, sin espacios extra). Se puede abrir la consola del navegador (F12 &gt; Console) para ver si hay errores.</w:t>
      </w:r>
    </w:p>
    <w:p/>
    <w:p>
      <w:r>
        <w:rPr>
          <w:b/>
        </w:rPr>
        <w:t>Puedo agregar un tercer idioma (por ejemplo portugues)?</w:t>
      </w:r>
    </w:p>
    <w:p>
      <w:r>
        <w:t>Si. En traducciones-idioma.js se agrega una tercera propiedad "pt" en cada entrada. Luego se modifica la logica del boton en script.js para que alterne entre tres idiomas en vez de dos (por ejemplo: es &gt; en &gt; pt &gt; es). El boton necesitaria mostrar el siguiente idioma disponible.</w:t>
      </w:r>
    </w:p>
    <w:p/>
    <w:p>
      <w:r>
        <w:rPr>
          <w:b/>
        </w:rPr>
        <w:t>Por que el sitio parpadea en espanol antes de mostrarse en ingles?</w:t>
      </w:r>
    </w:p>
    <w:p>
      <w:r>
        <w:t>El HTML tiene el texto en espanol como contenido inicial. El JavaScript se ejecuta despues de que el HTML se carga, entonces por un instante se ve el texto original. Esto es normal en sitios estaticos sin servidor. Si molesta mucho, se puede ocultar el body hasta que el JS termine (agregando una clase "cargando" al body y quitandola despues de aplicarIdioma).</w:t>
      </w:r>
    </w:p>
    <w:p/>
    <w:p>
      <w:r>
        <w:rPr>
          <w:b/>
        </w:rPr>
        <w:t>Si borro el localStorage del navegador, que pasa?</w:t>
      </w:r>
    </w:p>
    <w:p>
      <w:r>
        <w:t>El sitio vuelve a mostrarse en espanol (el idioma por defecto). No se pierde nada del sitio, solo la preferencia del visitante.</w:t>
      </w:r>
    </w:p>
    <w:p/>
    <w:p>
      <w:r>
        <w:rPr>
          <w:b/>
        </w:rPr>
        <w:t>Esto funciona en GitHub Pages?</w:t>
      </w:r>
    </w:p>
    <w:p>
      <w:r>
        <w:t>Si, perfectamente. GitHub Pages sirve archivos estaticos tal cual. Solo hay que hacer push de los 4 archivos (index.html, script.js, style.css, traducciones-idioma.js).</w:t>
      </w:r>
    </w:p>
    <w:p/>
    <w:p>
      <w:r>
        <w:rPr>
          <w:b/>
        </w:rPr>
        <w:t>Los nombres de herramientas (Python, R, Git) se traducen?</w:t>
      </w:r>
    </w:p>
    <w:p>
      <w:r>
        <w:t>No, y no deben traducirse. Son nombres propios de herramientas. Por eso no tienen atributo data-i18n.</w:t>
      </w:r>
    </w:p>
    <w:p/>
    <w:p>
      <w:r>
        <w:rPr>
          <w:b/>
        </w:rPr>
        <w:t>Como verifico que todas las traducciones estan bien?</w:t>
      </w:r>
    </w:p>
    <w:p>
      <w:r>
        <w:t>Abrir el sitio en el navegador, hacer clic en EN, y revisar que todos los textos cambien. Si algun texto sigue en espanol, falta la etiqueta data-i18n en el HTML o la entrada en el diccionario.</w:t>
      </w:r>
    </w:p>
    <w:p/>
    <w:p>
      <w:r>
        <w:br w:type="page"/>
      </w:r>
    </w:p>
    <w:p>
      <w:pPr>
        <w:pStyle w:val="Heading1"/>
      </w:pPr>
      <w:r>
        <w:t>6. Referencia: todas las claves de traduccion</w:t>
      </w:r>
    </w:p>
    <w:p>
      <w:r>
        <w:t>Lista completa de las claves usadas en el sitio Cosas de Datos / Data Stuff. Util para verificar que todo este conectado correctamente.</w:t>
      </w:r>
    </w:p>
    <w:p>
      <w:pPr>
        <w:pStyle w:val="Heading3"/>
      </w:pPr>
      <w:r>
        <w:t>Navegacion</w:t>
      </w:r>
    </w:p>
    <w:tbl>
      <w:tblPr>
        <w:tblStyle w:val="LightGrid-Accent1"/>
        <w:tblW w:type="auto" w:w="0"/>
        <w:tblLook w:firstColumn="1" w:firstRow="1" w:lastColumn="0" w:lastRow="0" w:noHBand="0" w:noVBand="1" w:val="04A0"/>
      </w:tblPr>
      <w:tblGrid>
        <w:gridCol w:w="3600"/>
        <w:gridCol w:w="5760"/>
      </w:tblGrid>
      <w:tr>
        <w:tc>
          <w:tcPr>
            <w:tcW w:type="dxa" w:w="4320"/>
          </w:tcPr>
          <w:p>
            <w:r>
              <w:rPr>
                <w:b/>
              </w:rPr>
              <w:t>Clave</w:t>
            </w:r>
          </w:p>
        </w:tc>
        <w:tc>
          <w:tcPr>
            <w:tcW w:type="dxa" w:w="4320"/>
          </w:tcPr>
          <w:p>
            <w:r>
              <w:rPr>
                <w:b/>
              </w:rPr>
              <w:t>Que es</w:t>
            </w:r>
          </w:p>
        </w:tc>
      </w:tr>
      <w:tr>
        <w:tc>
          <w:tcPr>
            <w:tcW w:type="dxa" w:w="4320"/>
          </w:tcPr>
          <w:p>
            <w:r>
              <w:t>nav-logo</w:t>
            </w:r>
          </w:p>
        </w:tc>
        <w:tc>
          <w:tcPr>
            <w:tcW w:type="dxa" w:w="4320"/>
          </w:tcPr>
          <w:p>
            <w:r>
              <w:t>Logo del sitio en la barra superior</w:t>
            </w:r>
          </w:p>
        </w:tc>
      </w:tr>
      <w:tr>
        <w:tc>
          <w:tcPr>
            <w:tcW w:type="dxa" w:w="4320"/>
          </w:tcPr>
          <w:p>
            <w:r>
              <w:t>nav-inicio</w:t>
            </w:r>
          </w:p>
        </w:tc>
        <w:tc>
          <w:tcPr>
            <w:tcW w:type="dxa" w:w="4320"/>
          </w:tcPr>
          <w:p>
            <w:r>
              <w:t>Link "Inicio"</w:t>
            </w:r>
          </w:p>
        </w:tc>
      </w:tr>
      <w:tr>
        <w:tc>
          <w:tcPr>
            <w:tcW w:type="dxa" w:w="4320"/>
          </w:tcPr>
          <w:p>
            <w:r>
              <w:t>nav-temas</w:t>
            </w:r>
          </w:p>
        </w:tc>
        <w:tc>
          <w:tcPr>
            <w:tcW w:type="dxa" w:w="4320"/>
          </w:tcPr>
          <w:p>
            <w:r>
              <w:t>Link "Temas"</w:t>
            </w:r>
          </w:p>
        </w:tc>
      </w:tr>
      <w:tr>
        <w:tc>
          <w:tcPr>
            <w:tcW w:type="dxa" w:w="4320"/>
          </w:tcPr>
          <w:p>
            <w:r>
              <w:t>nav-proyectos</w:t>
            </w:r>
          </w:p>
        </w:tc>
        <w:tc>
          <w:tcPr>
            <w:tcW w:type="dxa" w:w="4320"/>
          </w:tcPr>
          <w:p>
            <w:r>
              <w:t>Link "Proyectos"</w:t>
            </w:r>
          </w:p>
        </w:tc>
      </w:tr>
      <w:tr>
        <w:tc>
          <w:tcPr>
            <w:tcW w:type="dxa" w:w="4320"/>
          </w:tcPr>
          <w:p>
            <w:r>
              <w:t>nav-sobre</w:t>
            </w:r>
          </w:p>
        </w:tc>
        <w:tc>
          <w:tcPr>
            <w:tcW w:type="dxa" w:w="4320"/>
          </w:tcPr>
          <w:p>
            <w:r>
              <w:t>Link "Sobre mi"</w:t>
            </w:r>
          </w:p>
        </w:tc>
      </w:tr>
      <w:tr>
        <w:tc>
          <w:tcPr>
            <w:tcW w:type="dxa" w:w="4320"/>
          </w:tcPr>
          <w:p>
            <w:r>
              <w:t>nav-contacto</w:t>
            </w:r>
          </w:p>
        </w:tc>
        <w:tc>
          <w:tcPr>
            <w:tcW w:type="dxa" w:w="4320"/>
          </w:tcPr>
          <w:p>
            <w:r>
              <w:t>Link "Contacto"</w:t>
            </w:r>
          </w:p>
        </w:tc>
      </w:tr>
    </w:tbl>
    <w:p/>
    <w:p>
      <w:pPr>
        <w:pStyle w:val="Heading3"/>
      </w:pPr>
      <w:r>
        <w:t>Hero / Presentacion</w:t>
      </w:r>
    </w:p>
    <w:tbl>
      <w:tblPr>
        <w:tblStyle w:val="LightGrid-Accent1"/>
        <w:tblW w:type="auto" w:w="0"/>
        <w:tblLook w:firstColumn="1" w:firstRow="1" w:lastColumn="0" w:lastRow="0" w:noHBand="0" w:noVBand="1" w:val="04A0"/>
      </w:tblPr>
      <w:tblGrid>
        <w:gridCol w:w="3600"/>
        <w:gridCol w:w="5760"/>
      </w:tblGrid>
      <w:tr>
        <w:tc>
          <w:tcPr>
            <w:tcW w:type="dxa" w:w="4320"/>
          </w:tcPr>
          <w:p>
            <w:r>
              <w:rPr>
                <w:b/>
              </w:rPr>
              <w:t>Clave</w:t>
            </w:r>
          </w:p>
        </w:tc>
        <w:tc>
          <w:tcPr>
            <w:tcW w:type="dxa" w:w="4320"/>
          </w:tcPr>
          <w:p>
            <w:r>
              <w:rPr>
                <w:b/>
              </w:rPr>
              <w:t>Que es</w:t>
            </w:r>
          </w:p>
        </w:tc>
      </w:tr>
      <w:tr>
        <w:tc>
          <w:tcPr>
            <w:tcW w:type="dxa" w:w="4320"/>
          </w:tcPr>
          <w:p>
            <w:r>
              <w:t>hero-sr</w:t>
            </w:r>
          </w:p>
        </w:tc>
        <w:tc>
          <w:tcPr>
            <w:tcW w:type="dxa" w:w="4320"/>
          </w:tcPr>
          <w:p>
            <w:r>
              <w:t>Titulo principal (oculto, solo para lectores de pantalla)</w:t>
            </w:r>
          </w:p>
        </w:tc>
      </w:tr>
      <w:tr>
        <w:tc>
          <w:tcPr>
            <w:tcW w:type="dxa" w:w="4320"/>
          </w:tcPr>
          <w:p>
            <w:r>
              <w:t>hero-subtitle</w:t>
            </w:r>
          </w:p>
        </w:tc>
        <w:tc>
          <w:tcPr>
            <w:tcW w:type="dxa" w:w="4320"/>
          </w:tcPr>
          <w:p>
            <w:r>
              <w:t>Subtitulo decorativo</w:t>
            </w:r>
          </w:p>
        </w:tc>
      </w:tr>
      <w:tr>
        <w:tc>
          <w:tcPr>
            <w:tcW w:type="dxa" w:w="4320"/>
          </w:tcPr>
          <w:p>
            <w:r>
              <w:t>hero-bio</w:t>
            </w:r>
          </w:p>
        </w:tc>
        <w:tc>
          <w:tcPr>
            <w:tcW w:type="dxa" w:w="4320"/>
          </w:tcPr>
          <w:p>
            <w:r>
              <w:t>Parrafo de introduccion</w:t>
            </w:r>
          </w:p>
        </w:tc>
      </w:tr>
    </w:tbl>
    <w:p/>
    <w:p>
      <w:pPr>
        <w:pStyle w:val="Heading3"/>
      </w:pPr>
      <w:r>
        <w:t>Temas</w:t>
      </w:r>
    </w:p>
    <w:tbl>
      <w:tblPr>
        <w:tblStyle w:val="LightGrid-Accent1"/>
        <w:tblW w:type="auto" w:w="0"/>
        <w:tblLook w:firstColumn="1" w:firstRow="1" w:lastColumn="0" w:lastRow="0" w:noHBand="0" w:noVBand="1" w:val="04A0"/>
      </w:tblPr>
      <w:tblGrid>
        <w:gridCol w:w="3600"/>
        <w:gridCol w:w="5760"/>
      </w:tblGrid>
      <w:tr>
        <w:tc>
          <w:tcPr>
            <w:tcW w:type="dxa" w:w="4320"/>
          </w:tcPr>
          <w:p>
            <w:r>
              <w:rPr>
                <w:b/>
              </w:rPr>
              <w:t>Clave</w:t>
            </w:r>
          </w:p>
        </w:tc>
        <w:tc>
          <w:tcPr>
            <w:tcW w:type="dxa" w:w="4320"/>
          </w:tcPr>
          <w:p>
            <w:r>
              <w:rPr>
                <w:b/>
              </w:rPr>
              <w:t>Que es</w:t>
            </w:r>
          </w:p>
        </w:tc>
      </w:tr>
      <w:tr>
        <w:tc>
          <w:tcPr>
            <w:tcW w:type="dxa" w:w="4320"/>
          </w:tcPr>
          <w:p>
            <w:r>
              <w:t>section-temas</w:t>
            </w:r>
          </w:p>
        </w:tc>
        <w:tc>
          <w:tcPr>
            <w:tcW w:type="dxa" w:w="4320"/>
          </w:tcPr>
          <w:p>
            <w:r>
              <w:t>Titulo de seccion</w:t>
            </w:r>
          </w:p>
        </w:tc>
      </w:tr>
      <w:tr>
        <w:tc>
          <w:tcPr>
            <w:tcW w:type="dxa" w:w="4320"/>
          </w:tcPr>
          <w:p>
            <w:r>
              <w:t>skill-policy</w:t>
            </w:r>
          </w:p>
        </w:tc>
        <w:tc>
          <w:tcPr>
            <w:tcW w:type="dxa" w:w="4320"/>
          </w:tcPr>
          <w:p>
            <w:r>
              <w:t>Tag: politica social</w:t>
            </w:r>
          </w:p>
        </w:tc>
      </w:tr>
      <w:tr>
        <w:tc>
          <w:tcPr>
            <w:tcW w:type="dxa" w:w="4320"/>
          </w:tcPr>
          <w:p>
            <w:r>
              <w:t>skill-demographics</w:t>
            </w:r>
          </w:p>
        </w:tc>
        <w:tc>
          <w:tcPr>
            <w:tcW w:type="dxa" w:w="4320"/>
          </w:tcPr>
          <w:p>
            <w:r>
              <w:t>Tag: demografia</w:t>
            </w:r>
          </w:p>
        </w:tc>
      </w:tr>
      <w:tr>
        <w:tc>
          <w:tcPr>
            <w:tcW w:type="dxa" w:w="4320"/>
          </w:tcPr>
          <w:p>
            <w:r>
              <w:t>skill-dataviz</w:t>
            </w:r>
          </w:p>
        </w:tc>
        <w:tc>
          <w:tcPr>
            <w:tcW w:type="dxa" w:w="4320"/>
          </w:tcPr>
          <w:p>
            <w:r>
              <w:t>Tag: visualizacion</w:t>
            </w:r>
          </w:p>
        </w:tc>
      </w:tr>
      <w:tr>
        <w:tc>
          <w:tcPr>
            <w:tcW w:type="dxa" w:w="4320"/>
          </w:tcPr>
          <w:p>
            <w:r>
              <w:t>skill-monitoring</w:t>
            </w:r>
          </w:p>
        </w:tc>
        <w:tc>
          <w:tcPr>
            <w:tcW w:type="dxa" w:w="4320"/>
          </w:tcPr>
          <w:p>
            <w:r>
              <w:t>Tag: monitoreo</w:t>
            </w:r>
          </w:p>
        </w:tc>
      </w:tr>
      <w:tr>
        <w:tc>
          <w:tcPr>
            <w:tcW w:type="dxa" w:w="4320"/>
          </w:tcPr>
          <w:p>
            <w:r>
              <w:t>skill-education</w:t>
            </w:r>
          </w:p>
        </w:tc>
        <w:tc>
          <w:tcPr>
            <w:tcW w:type="dxa" w:w="4320"/>
          </w:tcPr>
          <w:p>
            <w:r>
              <w:t>Tag: educacion</w:t>
            </w:r>
          </w:p>
        </w:tc>
      </w:tr>
      <w:tr>
        <w:tc>
          <w:tcPr>
            <w:tcW w:type="dxa" w:w="4320"/>
          </w:tcPr>
          <w:p>
            <w:r>
              <w:t>desc-policy</w:t>
            </w:r>
          </w:p>
        </w:tc>
        <w:tc>
          <w:tcPr>
            <w:tcW w:type="dxa" w:w="4320"/>
          </w:tcPr>
          <w:p>
            <w:r>
              <w:t>Descripcion: politica social</w:t>
            </w:r>
          </w:p>
        </w:tc>
      </w:tr>
      <w:tr>
        <w:tc>
          <w:tcPr>
            <w:tcW w:type="dxa" w:w="4320"/>
          </w:tcPr>
          <w:p>
            <w:r>
              <w:t>desc-demographics</w:t>
            </w:r>
          </w:p>
        </w:tc>
        <w:tc>
          <w:tcPr>
            <w:tcW w:type="dxa" w:w="4320"/>
          </w:tcPr>
          <w:p>
            <w:r>
              <w:t>Descripcion: demografia</w:t>
            </w:r>
          </w:p>
        </w:tc>
      </w:tr>
      <w:tr>
        <w:tc>
          <w:tcPr>
            <w:tcW w:type="dxa" w:w="4320"/>
          </w:tcPr>
          <w:p>
            <w:r>
              <w:t>desc-dataviz</w:t>
            </w:r>
          </w:p>
        </w:tc>
        <w:tc>
          <w:tcPr>
            <w:tcW w:type="dxa" w:w="4320"/>
          </w:tcPr>
          <w:p>
            <w:r>
              <w:t>Descripcion: visualizacion</w:t>
            </w:r>
          </w:p>
        </w:tc>
      </w:tr>
      <w:tr>
        <w:tc>
          <w:tcPr>
            <w:tcW w:type="dxa" w:w="4320"/>
          </w:tcPr>
          <w:p>
            <w:r>
              <w:t>desc-monitoring</w:t>
            </w:r>
          </w:p>
        </w:tc>
        <w:tc>
          <w:tcPr>
            <w:tcW w:type="dxa" w:w="4320"/>
          </w:tcPr>
          <w:p>
            <w:r>
              <w:t>Descripcion: monitoreo</w:t>
            </w:r>
          </w:p>
        </w:tc>
      </w:tr>
      <w:tr>
        <w:tc>
          <w:tcPr>
            <w:tcW w:type="dxa" w:w="4320"/>
          </w:tcPr>
          <w:p>
            <w:r>
              <w:t>desc-education</w:t>
            </w:r>
          </w:p>
        </w:tc>
        <w:tc>
          <w:tcPr>
            <w:tcW w:type="dxa" w:w="4320"/>
          </w:tcPr>
          <w:p>
            <w:r>
              <w:t>Descripcion: educacion</w:t>
            </w:r>
          </w:p>
        </w:tc>
      </w:tr>
      <w:tr>
        <w:tc>
          <w:tcPr>
            <w:tcW w:type="dxa" w:w="4320"/>
          </w:tcPr>
          <w:p>
            <w:r>
              <w:t>subsection-herramientas</w:t>
            </w:r>
          </w:p>
        </w:tc>
        <w:tc>
          <w:tcPr>
            <w:tcW w:type="dxa" w:w="4320"/>
          </w:tcPr>
          <w:p>
            <w:r>
              <w:t>Subtitulo "Herramientas"</w:t>
            </w:r>
          </w:p>
        </w:tc>
      </w:tr>
    </w:tbl>
    <w:p/>
    <w:p>
      <w:pPr>
        <w:pStyle w:val="Heading3"/>
      </w:pPr>
      <w:r>
        <w:t>Proyectos</w:t>
      </w:r>
    </w:p>
    <w:tbl>
      <w:tblPr>
        <w:tblStyle w:val="LightGrid-Accent1"/>
        <w:tblW w:type="auto" w:w="0"/>
        <w:tblLook w:firstColumn="1" w:firstRow="1" w:lastColumn="0" w:lastRow="0" w:noHBand="0" w:noVBand="1" w:val="04A0"/>
      </w:tblPr>
      <w:tblGrid>
        <w:gridCol w:w="3600"/>
        <w:gridCol w:w="5760"/>
      </w:tblGrid>
      <w:tr>
        <w:tc>
          <w:tcPr>
            <w:tcW w:type="dxa" w:w="4320"/>
          </w:tcPr>
          <w:p>
            <w:r>
              <w:rPr>
                <w:b/>
              </w:rPr>
              <w:t>Clave</w:t>
            </w:r>
          </w:p>
        </w:tc>
        <w:tc>
          <w:tcPr>
            <w:tcW w:type="dxa" w:w="4320"/>
          </w:tcPr>
          <w:p>
            <w:r>
              <w:rPr>
                <w:b/>
              </w:rPr>
              <w:t>Que es</w:t>
            </w:r>
          </w:p>
        </w:tc>
      </w:tr>
      <w:tr>
        <w:tc>
          <w:tcPr>
            <w:tcW w:type="dxa" w:w="4320"/>
          </w:tcPr>
          <w:p>
            <w:r>
              <w:t>section-proyectos</w:t>
            </w:r>
          </w:p>
        </w:tc>
        <w:tc>
          <w:tcPr>
            <w:tcW w:type="dxa" w:w="4320"/>
          </w:tcPr>
          <w:p>
            <w:r>
              <w:t>Titulo de seccion</w:t>
            </w:r>
          </w:p>
        </w:tc>
      </w:tr>
      <w:tr>
        <w:tc>
          <w:tcPr>
            <w:tcW w:type="dxa" w:w="4320"/>
          </w:tcPr>
          <w:p>
            <w:r>
              <w:t>project1-title</w:t>
            </w:r>
          </w:p>
        </w:tc>
        <w:tc>
          <w:tcPr>
            <w:tcW w:type="dxa" w:w="4320"/>
          </w:tcPr>
          <w:p>
            <w:r>
              <w:t>Titulo proyecto 1</w:t>
            </w:r>
          </w:p>
        </w:tc>
      </w:tr>
      <w:tr>
        <w:tc>
          <w:tcPr>
            <w:tcW w:type="dxa" w:w="4320"/>
          </w:tcPr>
          <w:p>
            <w:r>
              <w:t>project1-desc</w:t>
            </w:r>
          </w:p>
        </w:tc>
        <w:tc>
          <w:tcPr>
            <w:tcW w:type="dxa" w:w="4320"/>
          </w:tcPr>
          <w:p>
            <w:r>
              <w:t>Descripcion proyecto 1</w:t>
            </w:r>
          </w:p>
        </w:tc>
      </w:tr>
      <w:tr>
        <w:tc>
          <w:tcPr>
            <w:tcW w:type="dxa" w:w="4320"/>
          </w:tcPr>
          <w:p>
            <w:r>
              <w:t>project1-link-app</w:t>
            </w:r>
          </w:p>
        </w:tc>
        <w:tc>
          <w:tcPr>
            <w:tcW w:type="dxa" w:w="4320"/>
          </w:tcPr>
          <w:p>
            <w:r>
              <w:t>Boton "Ver app" proyecto 1</w:t>
            </w:r>
          </w:p>
        </w:tc>
      </w:tr>
      <w:tr>
        <w:tc>
          <w:tcPr>
            <w:tcW w:type="dxa" w:w="4320"/>
          </w:tcPr>
          <w:p>
            <w:r>
              <w:t>project1-link-code</w:t>
            </w:r>
          </w:p>
        </w:tc>
        <w:tc>
          <w:tcPr>
            <w:tcW w:type="dxa" w:w="4320"/>
          </w:tcPr>
          <w:p>
            <w:r>
              <w:t>Boton "Codigo" proyecto 1</w:t>
            </w:r>
          </w:p>
        </w:tc>
      </w:tr>
      <w:tr>
        <w:tc>
          <w:tcPr>
            <w:tcW w:type="dxa" w:w="4320"/>
          </w:tcPr>
          <w:p>
            <w:r>
              <w:t>project2-title</w:t>
            </w:r>
          </w:p>
        </w:tc>
        <w:tc>
          <w:tcPr>
            <w:tcW w:type="dxa" w:w="4320"/>
          </w:tcPr>
          <w:p>
            <w:r>
              <w:t>Titulo proyecto 2</w:t>
            </w:r>
          </w:p>
        </w:tc>
      </w:tr>
      <w:tr>
        <w:tc>
          <w:tcPr>
            <w:tcW w:type="dxa" w:w="4320"/>
          </w:tcPr>
          <w:p>
            <w:r>
              <w:t>project2-desc</w:t>
            </w:r>
          </w:p>
        </w:tc>
        <w:tc>
          <w:tcPr>
            <w:tcW w:type="dxa" w:w="4320"/>
          </w:tcPr>
          <w:p>
            <w:r>
              <w:t>Descripcion proyecto 2</w:t>
            </w:r>
          </w:p>
        </w:tc>
      </w:tr>
      <w:tr>
        <w:tc>
          <w:tcPr>
            <w:tcW w:type="dxa" w:w="4320"/>
          </w:tcPr>
          <w:p>
            <w:r>
              <w:t>project2-link-app</w:t>
            </w:r>
          </w:p>
        </w:tc>
        <w:tc>
          <w:tcPr>
            <w:tcW w:type="dxa" w:w="4320"/>
          </w:tcPr>
          <w:p>
            <w:r>
              <w:t>Boton "Ver app" proyecto 2</w:t>
            </w:r>
          </w:p>
        </w:tc>
      </w:tr>
      <w:tr>
        <w:tc>
          <w:tcPr>
            <w:tcW w:type="dxa" w:w="4320"/>
          </w:tcPr>
          <w:p>
            <w:r>
              <w:t>project2-link-code</w:t>
            </w:r>
          </w:p>
        </w:tc>
        <w:tc>
          <w:tcPr>
            <w:tcW w:type="dxa" w:w="4320"/>
          </w:tcPr>
          <w:p>
            <w:r>
              <w:t>Boton "Codigo" proyecto 2</w:t>
            </w:r>
          </w:p>
        </w:tc>
      </w:tr>
    </w:tbl>
    <w:p/>
    <w:p>
      <w:pPr>
        <w:pStyle w:val="Heading3"/>
      </w:pPr>
      <w:r>
        <w:t>Sobre mi</w:t>
      </w:r>
    </w:p>
    <w:tbl>
      <w:tblPr>
        <w:tblStyle w:val="LightGrid-Accent1"/>
        <w:tblW w:type="auto" w:w="0"/>
        <w:tblLook w:firstColumn="1" w:firstRow="1" w:lastColumn="0" w:lastRow="0" w:noHBand="0" w:noVBand="1" w:val="04A0"/>
      </w:tblPr>
      <w:tblGrid>
        <w:gridCol w:w="3600"/>
        <w:gridCol w:w="5760"/>
      </w:tblGrid>
      <w:tr>
        <w:tc>
          <w:tcPr>
            <w:tcW w:type="dxa" w:w="4320"/>
          </w:tcPr>
          <w:p>
            <w:r>
              <w:rPr>
                <w:b/>
              </w:rPr>
              <w:t>Clave</w:t>
            </w:r>
          </w:p>
        </w:tc>
        <w:tc>
          <w:tcPr>
            <w:tcW w:type="dxa" w:w="4320"/>
          </w:tcPr>
          <w:p>
            <w:r>
              <w:rPr>
                <w:b/>
              </w:rPr>
              <w:t>Que es</w:t>
            </w:r>
          </w:p>
        </w:tc>
      </w:tr>
      <w:tr>
        <w:tc>
          <w:tcPr>
            <w:tcW w:type="dxa" w:w="4320"/>
          </w:tcPr>
          <w:p>
            <w:r>
              <w:t>section-sobre</w:t>
            </w:r>
          </w:p>
        </w:tc>
        <w:tc>
          <w:tcPr>
            <w:tcW w:type="dxa" w:w="4320"/>
          </w:tcPr>
          <w:p>
            <w:r>
              <w:t>Titulo de seccion</w:t>
            </w:r>
          </w:p>
        </w:tc>
      </w:tr>
      <w:tr>
        <w:tc>
          <w:tcPr>
            <w:tcW w:type="dxa" w:w="4320"/>
          </w:tcPr>
          <w:p>
            <w:r>
              <w:t>about-bio</w:t>
            </w:r>
          </w:p>
        </w:tc>
        <w:tc>
          <w:tcPr>
            <w:tcW w:type="dxa" w:w="4320"/>
          </w:tcPr>
          <w:p>
            <w:r>
              <w:t>Biografia profesional</w:t>
            </w:r>
          </w:p>
        </w:tc>
      </w:tr>
    </w:tbl>
    <w:p/>
    <w:p>
      <w:pPr>
        <w:pStyle w:val="Heading3"/>
      </w:pPr>
      <w:r>
        <w:t>Contacto</w:t>
      </w:r>
    </w:p>
    <w:tbl>
      <w:tblPr>
        <w:tblStyle w:val="LightGrid-Accent1"/>
        <w:tblW w:type="auto" w:w="0"/>
        <w:tblLook w:firstColumn="1" w:firstRow="1" w:lastColumn="0" w:lastRow="0" w:noHBand="0" w:noVBand="1" w:val="04A0"/>
      </w:tblPr>
      <w:tblGrid>
        <w:gridCol w:w="3600"/>
        <w:gridCol w:w="5760"/>
      </w:tblGrid>
      <w:tr>
        <w:tc>
          <w:tcPr>
            <w:tcW w:type="dxa" w:w="4320"/>
          </w:tcPr>
          <w:p>
            <w:r>
              <w:rPr>
                <w:b/>
              </w:rPr>
              <w:t>Clave</w:t>
            </w:r>
          </w:p>
        </w:tc>
        <w:tc>
          <w:tcPr>
            <w:tcW w:type="dxa" w:w="4320"/>
          </w:tcPr>
          <w:p>
            <w:r>
              <w:rPr>
                <w:b/>
              </w:rPr>
              <w:t>Que es</w:t>
            </w:r>
          </w:p>
        </w:tc>
      </w:tr>
      <w:tr>
        <w:tc>
          <w:tcPr>
            <w:tcW w:type="dxa" w:w="4320"/>
          </w:tcPr>
          <w:p>
            <w:r>
              <w:t>section-contacto</w:t>
            </w:r>
          </w:p>
        </w:tc>
        <w:tc>
          <w:tcPr>
            <w:tcW w:type="dxa" w:w="4320"/>
          </w:tcPr>
          <w:p>
            <w:r>
              <w:t>Titulo de seccion</w:t>
            </w:r>
          </w:p>
        </w:tc>
      </w:tr>
      <w:tr>
        <w:tc>
          <w:tcPr>
            <w:tcW w:type="dxa" w:w="4320"/>
          </w:tcPr>
          <w:p>
            <w:r>
              <w:t>contact-text</w:t>
            </w:r>
          </w:p>
        </w:tc>
        <w:tc>
          <w:tcPr>
            <w:tcW w:type="dxa" w:w="4320"/>
          </w:tcPr>
          <w:p>
            <w:r>
              <w:t>Texto introductorio</w:t>
            </w:r>
          </w:p>
        </w:tc>
      </w:tr>
      <w:tr>
        <w:tc>
          <w:tcPr>
            <w:tcW w:type="dxa" w:w="4320"/>
          </w:tcPr>
          <w:p>
            <w:r>
              <w:t>contact-btn-email</w:t>
            </w:r>
          </w:p>
        </w:tc>
        <w:tc>
          <w:tcPr>
            <w:tcW w:type="dxa" w:w="4320"/>
          </w:tcPr>
          <w:p>
            <w:r>
              <w:t>Boton "Escribeme"</w:t>
            </w:r>
          </w:p>
        </w:tc>
      </w:tr>
    </w:tbl>
    <w:p/>
    <w:p>
      <w:pPr>
        <w:pStyle w:val="Heading3"/>
      </w:pPr>
      <w:r>
        <w:t>Footer y metadatos</w:t>
      </w:r>
    </w:p>
    <w:tbl>
      <w:tblPr>
        <w:tblStyle w:val="LightGrid-Accent1"/>
        <w:tblW w:type="auto" w:w="0"/>
        <w:tblLook w:firstColumn="1" w:firstRow="1" w:lastColumn="0" w:lastRow="0" w:noHBand="0" w:noVBand="1" w:val="04A0"/>
      </w:tblPr>
      <w:tblGrid>
        <w:gridCol w:w="3600"/>
        <w:gridCol w:w="5760"/>
      </w:tblGrid>
      <w:tr>
        <w:tc>
          <w:tcPr>
            <w:tcW w:type="dxa" w:w="4320"/>
          </w:tcPr>
          <w:p>
            <w:r>
              <w:rPr>
                <w:b/>
              </w:rPr>
              <w:t>Clave</w:t>
            </w:r>
          </w:p>
        </w:tc>
        <w:tc>
          <w:tcPr>
            <w:tcW w:type="dxa" w:w="4320"/>
          </w:tcPr>
          <w:p>
            <w:r>
              <w:rPr>
                <w:b/>
              </w:rPr>
              <w:t>Que es</w:t>
            </w:r>
          </w:p>
        </w:tc>
      </w:tr>
      <w:tr>
        <w:tc>
          <w:tcPr>
            <w:tcW w:type="dxa" w:w="4320"/>
          </w:tcPr>
          <w:p>
            <w:r>
              <w:t>footer-text</w:t>
            </w:r>
          </w:p>
        </w:tc>
        <w:tc>
          <w:tcPr>
            <w:tcW w:type="dxa" w:w="4320"/>
          </w:tcPr>
          <w:p>
            <w:r>
              <w:t>Texto del pie de pagina</w:t>
            </w:r>
          </w:p>
        </w:tc>
      </w:tr>
      <w:tr>
        <w:tc>
          <w:tcPr>
            <w:tcW w:type="dxa" w:w="4320"/>
          </w:tcPr>
          <w:p>
            <w:r>
              <w:t>page-title</w:t>
            </w:r>
          </w:p>
        </w:tc>
        <w:tc>
          <w:tcPr>
            <w:tcW w:type="dxa" w:w="4320"/>
          </w:tcPr>
          <w:p>
            <w:r>
              <w:t>Titulo de la pestana del navegador</w:t>
            </w:r>
          </w:p>
        </w:tc>
      </w:tr>
      <w:tr>
        <w:tc>
          <w:tcPr>
            <w:tcW w:type="dxa" w:w="4320"/>
          </w:tcPr>
          <w:p>
            <w:r>
              <w:t>meta-description</w:t>
            </w:r>
          </w:p>
        </w:tc>
        <w:tc>
          <w:tcPr>
            <w:tcW w:type="dxa" w:w="4320"/>
          </w:tcPr>
          <w:p>
            <w:r>
              <w:t>Meta description para buscadores</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12"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80" w:after="80"/>
      <w:ind w:left="432"/>
    </w:pPr>
    <w:rPr>
      <w:rFonts w:ascii="Consolas" w:hAnsi="Consolas"/>
      <w:color w:val="2D2D2D"/>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